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40"/>
        <w:jc w:val="center"/>
      </w:pPr>
      <w:r>
        <w:rPr>
          <w:b/>
        </w:rPr>
        <w:t>PEMERINTAH KABUPATEN BANGKA</w:t>
        <w:br/>
      </w:r>
      <w:r>
        <w:rPr>
          <w:b/>
        </w:rPr>
        <w:t>DINAS PENGENDALIAN PENDUDUK, KELUARGA BERENCANA,</w:t>
        <w:br/>
        <w:t>PEMBERDAYAAN PEREMPUAN DAN PERLINDUNGAN ANAK (DP2KBP3A)</w:t>
      </w:r>
    </w:p>
    <w:p>
      <w:pPr>
        <w:spacing w:before="200" w:after="480"/>
        <w:jc w:val="center"/>
      </w:pPr>
      <w:r>
        <w:rPr>
          <w:b/>
          <w:color w:val="0F766E"/>
        </w:rPr>
        <w:t>――――――――――――――――――――――――――――――――――――――</w:t>
      </w:r>
    </w:p>
    <w:p>
      <w:pPr>
        <w:spacing w:before="240" w:after="160"/>
        <w:jc w:val="center"/>
      </w:pPr>
      <w:r>
        <w:rPr>
          <w:b/>
          <w:color w:val="1E3A8A"/>
          <w:sz w:val="44"/>
        </w:rPr>
        <w:t>PANDUAN OPERASIONAL ADMINISTRATOR</w:t>
        <w:br/>
        <w:t>APLIKASI SI-MENTILIN</w:t>
      </w:r>
    </w:p>
    <w:p>
      <w:pPr>
        <w:spacing w:before="80" w:after="320"/>
        <w:jc w:val="center"/>
      </w:pPr>
      <w:r>
        <w:rPr>
          <w:b/>
          <w:color w:val="0F766E"/>
          <w:sz w:val="26"/>
        </w:rPr>
        <w:t>Modul Khusus: Administrator Dinas DP2KBP3A Kabupaten Bangka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200" w:type="dxa"/>
              <w:right w:w="160" w:type="dxa"/>
            </w:tcMar>
            <w:shd w:fill="EFF6FF"/>
            <w:tcBorders>
              <w:top w:val="none"/>
              <w:left w:val="single" w:sz="32" w:space="0" w:color="1E3A8A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E3A8A"/>
                <w:sz w:val="21"/>
              </w:rPr>
              <w:t>📌 BUKU PETUNJUK OPERASIONAL ADMIN DINAS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Buku panduan tata kelola sistem tingkat kabupaten bagi Administrator Dinas DP2KBP3A Kabupaten Bangka.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Mencakup monitoring 8 kecamatan, manajemen akun PKB, pengelolaan master wilayah, modul analitik strategis, dan pelaporan kabupaten.</w:t>
            </w:r>
          </w:p>
        </w:tc>
      </w:tr>
    </w:tbl>
    <w:p/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BAB 1: WEWENANG ADMINISTRATOR DINAS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Administrator Dinas memiliki wewenang penuh atas seluruh data 8 kecamatan di Kabupaten Bangka (Sungailiat, Belinyu, Merawang, Mendo Barat, Pemali, Bakam, Riau Silip, Puding Besar).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BAB 2: LOGIN ADMINISTRATOR DINAS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 2.1: Halaman Login SI-MENTILIN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Masuk dengan email admin dinas (admin@simentilin.bangka.go.id) dan kata sandi kedinasan.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BAB 3: DASHBOARD MONITORING MAKRO KABUPATEN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ashboard_ad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 3.1: Dashboard Monitoring Makro 8 Kecamatan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Menyajikan rekapitulasi data PUS se-kabupaten, rasio MUPAR daerah, peringkat kasus berisiko darurat per kecamatan, dan komparasi performa lintas wilayah.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BAB 4: MANAJEMEN PENGGUNA SISTEM (USER MANAGEMENT)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min_us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 4.1: Daftar Akun Pengguna Sistem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Untuk menambah akun petugas lapangan baru, klik '+ Tambah Pengguna Baru':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dmin_users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 4.2: Formulir Modal Tambah &amp; Plotting Wilayah Pengguna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Isi nama, email, sandi, peran, serta pilih kecamatan dan desa binaannya. Pengaturan ini mengunci isolasi wilayah bagi petugas.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BAB 5: MASTER WILAYAH KECAMATAN &amp; DESA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dmin_wilaya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 5.1: Manajemen Master Data Wilayah Administrasi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Memelihara data 8 kecamatan dan seluruh kelurahan/desa se-Kabupaten Bangka beserta kode BPS resmi.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BAB 6: MEMBUAT LAPORAN REKAPITULASI KABUPATEN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dmin_lapor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 6.1: Modul Laporan Rekapitulasi Tingkat Kabupaten</w:t>
      </w:r>
    </w:p>
    <w:p>
      <w:pPr>
        <w:spacing w:before="0"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Prosedur: </w:t>
      </w:r>
      <w:r>
        <w:rPr>
          <w:rFonts w:ascii="Calibri" w:hAnsi="Calibri"/>
          <w:color w:val="334155"/>
          <w:sz w:val="21"/>
        </w:rPr>
        <w:t>Langkah Membuat Laporan: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0"/>
        </w:rPr>
        <w:t>Pilih filter 'Semua Kecamatan' atau kecamatan tertentu.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0"/>
        </w:rPr>
        <w:t>Pilih periode tahun dan semester.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0"/>
        </w:rPr>
        <w:t>Periksa tabel ringkasan (sasaran PUS, cakupan skrining %, prioritas utama, capaian intervensi %).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0"/>
        </w:rPr>
        <w:t>Klik 'Ekspor CSV (Excel)' untuk mengunduh berkas tabel ber-kop resmi.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0"/>
        </w:rPr>
        <w:t>Gunakan fitur cetak peramban untuk menghasilkan berkas fisik / PDF.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BAB 7: MODUL ANALITIK MAKRO &amp; NILAI EKONOMIS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dmin_analiti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 7.1: Analitik Capaian MCPR, TFR &amp; Nilai Ekonomis (Cost Savings)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Menyajikan simulasi strategis dampak intervensi terhadap peningkatan MCPR, penurunan TFR daerah, serta nilai rupiah belanja daerah yang berhasil diselamatkan dari pencegahan stunting dan risiko kehamilan tinggi.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Dinas Pengendalian Penduduk, KB, Pemberdayaan Perempuan &amp; Perlindungan Anak Kab. Bangka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SI-MENTILIN | Buku Panduan Operasional Penggunaan Sistem (Multi-Role)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